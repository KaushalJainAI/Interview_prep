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— Arrays &amp; Hashing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76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rays-hash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6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🧠 Pattern: Hash map / set for O(1) lookup</w:t>
      </w:r>
    </w:p>
    <w:p>
      <w:r>
        <w:t xml:space="preserve">When you need to </w:t>
      </w:r>
      <w:r>
        <w:rPr>
          <w:b/>
        </w:rPr>
        <w:t>check "does X exist?"</w:t>
      </w:r>
      <w:r>
        <w:t xml:space="preserve"> or </w:t>
      </w:r>
      <w:r>
        <w:rPr>
          <w:b/>
        </w:rPr>
        <w:t>count frequency</w:t>
      </w:r>
      <w:r>
        <w:t xml:space="preserve"> while scanning an array — use a hash map / set. Converts many O(n²) brute forces into O(n).</w:t>
      </w:r>
    </w:p>
    <w:p>
      <w:pPr>
        <w:pStyle w:val="Heading3"/>
      </w:pPr>
      <w:r>
        <w:t>Master template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def has_pair_sum(arr, target):</w:t>
      </w:r>
      <w:r>
        <w:br/>
      </w:r>
      <w:r>
        <w:rPr>
          <w:rFonts w:ascii="Consolas" w:hAnsi="Consolas"/>
          <w:color w:val="1A1A1A"/>
          <w:sz w:val="19"/>
        </w:rPr>
        <w:t xml:space="preserve">    seen = set()</w:t>
      </w:r>
      <w:r>
        <w:br/>
      </w:r>
      <w:r>
        <w:rPr>
          <w:rFonts w:ascii="Consolas" w:hAnsi="Consolas"/>
          <w:color w:val="1A1A1A"/>
          <w:sz w:val="19"/>
        </w:rPr>
        <w:t xml:space="preserve">    for x in arr:</w:t>
      </w:r>
      <w:r>
        <w:br/>
      </w:r>
      <w:r>
        <w:rPr>
          <w:rFonts w:ascii="Consolas" w:hAnsi="Consolas"/>
          <w:color w:val="1A1A1A"/>
          <w:sz w:val="19"/>
        </w:rPr>
        <w:t xml:space="preserve">        if target - x in seen:        # complement exists</w:t>
      </w:r>
      <w:r>
        <w:br/>
      </w:r>
      <w:r>
        <w:rPr>
          <w:rFonts w:ascii="Consolas" w:hAnsi="Consolas"/>
          <w:color w:val="1A1A1A"/>
          <w:sz w:val="19"/>
        </w:rPr>
        <w:t xml:space="preserve">            return True</w:t>
      </w:r>
      <w:r>
        <w:br/>
      </w:r>
      <w:r>
        <w:rPr>
          <w:rFonts w:ascii="Consolas" w:hAnsi="Consolas"/>
          <w:color w:val="1A1A1A"/>
          <w:sz w:val="19"/>
        </w:rPr>
        <w:t xml:space="preserve">        seen.add(x)</w:t>
      </w:r>
      <w:r>
        <w:br/>
      </w:r>
      <w:r>
        <w:rPr>
          <w:rFonts w:ascii="Consolas" w:hAnsi="Consolas"/>
          <w:color w:val="1A1A1A"/>
          <w:sz w:val="19"/>
        </w:rPr>
        <w:t xml:space="preserve">    return False</w:t>
      </w:r>
    </w:p>
    <w:p>
      <w:pPr>
        <w:pStyle w:val="ListBullet"/>
      </w:pPr>
      <w:r>
        <w:rPr>
          <w:b/>
        </w:rPr>
        <w:t>Time</w:t>
      </w:r>
      <w:r>
        <w:t xml:space="preserve"> O(n), </w:t>
      </w:r>
      <w:r>
        <w:rPr>
          <w:b/>
        </w:rPr>
        <w:t>Space</w:t>
      </w:r>
      <w:r>
        <w:t xml:space="preserve"> O(n)</w:t>
      </w:r>
    </w:p>
    <w:p>
      <w:pPr>
        <w:pStyle w:val="ListBullet"/>
      </w:pPr>
      <w:r>
        <w:rPr>
          <w:b/>
        </w:rPr>
        <w:t>Key insight</w:t>
      </w:r>
      <w:r>
        <w:t>: scan once, store what you've seen, query in O(1)</w:t>
      </w:r>
    </w:p>
    <w:p>
      <w:pPr>
        <w:pStyle w:val="Heading3"/>
      </w:pPr>
      <w:r>
        <w:t>Mental model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arr:  [2, 7, 11, 15]   target = 9</w:t>
      </w:r>
      <w:r>
        <w:br/>
      </w:r>
      <w:r>
        <w:rPr>
          <w:rFonts w:ascii="Consolas" w:hAnsi="Consolas"/>
          <w:color w:val="1A1A1A"/>
          <w:sz w:val="19"/>
        </w:rPr>
        <w:t xml:space="preserve">       │</w:t>
      </w:r>
      <w:r>
        <w:br/>
      </w:r>
      <w:r>
        <w:rPr>
          <w:rFonts w:ascii="Consolas" w:hAnsi="Consolas"/>
          <w:color w:val="1A1A1A"/>
          <w:sz w:val="19"/>
        </w:rPr>
        <w:t xml:space="preserve">       ▼</w:t>
      </w:r>
      <w:r>
        <w:br/>
      </w:r>
      <w:r>
        <w:rPr>
          <w:rFonts w:ascii="Consolas" w:hAnsi="Consolas"/>
          <w:color w:val="1A1A1A"/>
          <w:sz w:val="19"/>
        </w:rPr>
        <w:t>seen = {} → looking for 9-2=7? no → seen = {2}</w:t>
      </w:r>
      <w:r>
        <w:br/>
      </w:r>
      <w:r>
        <w:rPr>
          <w:rFonts w:ascii="Consolas" w:hAnsi="Consolas"/>
          <w:color w:val="1A1A1A"/>
          <w:sz w:val="19"/>
        </w:rPr>
        <w:t>seen = {2} → looking for 9-7=2? YES → return True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Variation 1.1 — Two Sum (return indices) — LC 1</w:t>
      </w:r>
    </w:p>
    <w:p>
      <w:r>
        <w:rPr>
          <w:b/>
        </w:rPr>
        <w:t>Change</w:t>
      </w:r>
      <w:r>
        <w:t xml:space="preserve">: store </w:t>
      </w:r>
      <w:r>
        <w:rPr>
          <w:rFonts w:ascii="Consolas" w:hAnsi="Consolas"/>
          <w:color w:val="0B468C"/>
          <w:sz w:val="20"/>
        </w:rPr>
        <w:t>value → index</w:t>
      </w:r>
      <w:r>
        <w:t>, return indices when complement found.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def twoSum(nums, target):</w:t>
      </w:r>
      <w:r>
        <w:br/>
      </w:r>
      <w:r>
        <w:rPr>
          <w:rFonts w:ascii="Consolas" w:hAnsi="Consolas"/>
          <w:color w:val="1A1A1A"/>
          <w:sz w:val="19"/>
        </w:rPr>
        <w:t xml:space="preserve">    seen = {}                          # val → idx</w:t>
      </w:r>
      <w:r>
        <w:br/>
      </w:r>
      <w:r>
        <w:rPr>
          <w:rFonts w:ascii="Consolas" w:hAnsi="Consolas"/>
          <w:color w:val="1A1A1A"/>
          <w:sz w:val="19"/>
        </w:rPr>
        <w:t xml:space="preserve">    for i, x in enumerate(nums):</w:t>
      </w:r>
      <w:r>
        <w:br/>
      </w:r>
      <w:r>
        <w:rPr>
          <w:rFonts w:ascii="Consolas" w:hAnsi="Consolas"/>
          <w:color w:val="1A1A1A"/>
          <w:sz w:val="19"/>
        </w:rPr>
        <w:t xml:space="preserve">        if target - x in seen:</w:t>
      </w:r>
      <w:r>
        <w:br/>
      </w:r>
      <w:r>
        <w:rPr>
          <w:rFonts w:ascii="Consolas" w:hAnsi="Consolas"/>
          <w:color w:val="1A1A1A"/>
          <w:sz w:val="19"/>
        </w:rPr>
        <w:t xml:space="preserve">            return [seen[target - x], i]</w:t>
      </w:r>
      <w:r>
        <w:br/>
      </w:r>
      <w:r>
        <w:rPr>
          <w:rFonts w:ascii="Consolas" w:hAnsi="Consolas"/>
          <w:color w:val="1A1A1A"/>
          <w:sz w:val="19"/>
        </w:rPr>
        <w:t xml:space="preserve">        seen[x] = i</w:t>
      </w:r>
      <w:r>
        <w:br/>
      </w:r>
      <w:r>
        <w:rPr>
          <w:rFonts w:ascii="Consolas" w:hAnsi="Consolas"/>
          <w:color w:val="1A1A1A"/>
          <w:sz w:val="19"/>
        </w:rPr>
        <w:t xml:space="preserve">    return []</w:t>
      </w:r>
    </w:p>
    <w:p>
      <w:r>
        <w:rPr>
          <w:b/>
        </w:rPr>
        <w:t>Logic</w:t>
      </w:r>
      <w:r>
        <w:t xml:space="preserve">: same scan-and-store pattern; key change is storing </w:t>
      </w:r>
      <w:r>
        <w:rPr>
          <w:i/>
        </w:rPr>
        <w:t>index</w:t>
      </w:r>
      <w:r>
        <w:t xml:space="preserve"> alongside value.</w:t>
      </w:r>
    </w:p>
    <w:p>
      <w:pPr>
        <w:pStyle w:val="Heading2"/>
      </w:pPr>
      <w:r>
        <w:t>Variation 1.2 — Contains Duplicate — LC 217</w:t>
      </w:r>
    </w:p>
    <w:p>
      <w:r>
        <w:rPr>
          <w:b/>
        </w:rPr>
        <w:t>Change</w:t>
      </w:r>
      <w:r>
        <w:t>: just check membership, no complement.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def containsDuplicate(nums):</w:t>
      </w:r>
      <w:r>
        <w:br/>
      </w:r>
      <w:r>
        <w:rPr>
          <w:rFonts w:ascii="Consolas" w:hAnsi="Consolas"/>
          <w:color w:val="1A1A1A"/>
          <w:sz w:val="19"/>
        </w:rPr>
        <w:t xml:space="preserve">    seen = set()</w:t>
      </w:r>
      <w:r>
        <w:br/>
      </w:r>
      <w:r>
        <w:rPr>
          <w:rFonts w:ascii="Consolas" w:hAnsi="Consolas"/>
          <w:color w:val="1A1A1A"/>
          <w:sz w:val="19"/>
        </w:rPr>
        <w:t xml:space="preserve">    for x in nums:</w:t>
      </w:r>
      <w:r>
        <w:br/>
      </w:r>
      <w:r>
        <w:rPr>
          <w:rFonts w:ascii="Consolas" w:hAnsi="Consolas"/>
          <w:color w:val="1A1A1A"/>
          <w:sz w:val="19"/>
        </w:rPr>
        <w:t xml:space="preserve">        if x in seen: return True</w:t>
      </w:r>
      <w:r>
        <w:br/>
      </w:r>
      <w:r>
        <w:rPr>
          <w:rFonts w:ascii="Consolas" w:hAnsi="Consolas"/>
          <w:color w:val="1A1A1A"/>
          <w:sz w:val="19"/>
        </w:rPr>
        <w:t xml:space="preserve">        seen.add(x)</w:t>
      </w:r>
      <w:r>
        <w:br/>
      </w:r>
      <w:r>
        <w:rPr>
          <w:rFonts w:ascii="Consolas" w:hAnsi="Consolas"/>
          <w:color w:val="1A1A1A"/>
          <w:sz w:val="19"/>
        </w:rPr>
        <w:t xml:space="preserve">    return False</w:t>
      </w:r>
      <w:r>
        <w:br/>
      </w:r>
      <w:r>
        <w:rPr>
          <w:rFonts w:ascii="Consolas" w:hAnsi="Consolas"/>
          <w:color w:val="1A1A1A"/>
          <w:sz w:val="19"/>
        </w:rPr>
        <w:t># OR one-liner: return len(set(nums)) != len(nums)</w:t>
      </w:r>
    </w:p>
    <w:p>
      <w:pPr>
        <w:pStyle w:val="Heading2"/>
      </w:pPr>
      <w:r>
        <w:t>Variation 1.3 — Valid Anagram — LC 242</w:t>
      </w:r>
    </w:p>
    <w:p>
      <w:r>
        <w:rPr>
          <w:b/>
        </w:rPr>
        <w:t>Change</w:t>
      </w:r>
      <w:r>
        <w:t xml:space="preserve">: hash map as </w:t>
      </w:r>
      <w:r>
        <w:rPr>
          <w:b/>
        </w:rPr>
        <w:t>frequency counter</w:t>
      </w:r>
      <w:r>
        <w:t xml:space="preserve"> of one string, decrement on the other.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from collections import Counter</w:t>
      </w:r>
      <w:r>
        <w:br/>
      </w:r>
      <w:r>
        <w:rPr>
          <w:rFonts w:ascii="Consolas" w:hAnsi="Consolas"/>
          <w:color w:val="1A1A1A"/>
          <w:sz w:val="19"/>
        </w:rPr>
        <w:t>def isAnagram(s, t):</w:t>
      </w:r>
      <w:r>
        <w:br/>
      </w:r>
      <w:r>
        <w:rPr>
          <w:rFonts w:ascii="Consolas" w:hAnsi="Consolas"/>
          <w:color w:val="1A1A1A"/>
          <w:sz w:val="19"/>
        </w:rPr>
        <w:t xml:space="preserve">    return Counter(s) == Counter(t)</w:t>
      </w:r>
      <w:r>
        <w:br/>
      </w:r>
      <w:r>
        <w:rPr>
          <w:rFonts w:ascii="Consolas" w:hAnsi="Consolas"/>
          <w:color w:val="1A1A1A"/>
          <w:sz w:val="19"/>
        </w:rPr>
        <w:t xml:space="preserve"> </w:t>
      </w:r>
      <w:r>
        <w:br/>
      </w:r>
      <w:r>
        <w:rPr>
          <w:rFonts w:ascii="Consolas" w:hAnsi="Consolas"/>
          <w:color w:val="1A1A1A"/>
          <w:sz w:val="19"/>
        </w:rPr>
        <w:t># OR manual:</w:t>
      </w:r>
      <w:r>
        <w:br/>
      </w:r>
      <w:r>
        <w:rPr>
          <w:rFonts w:ascii="Consolas" w:hAnsi="Consolas"/>
          <w:color w:val="1A1A1A"/>
          <w:sz w:val="19"/>
        </w:rPr>
        <w:t>def isAnagram2(s, t):</w:t>
      </w:r>
      <w:r>
        <w:br/>
      </w:r>
      <w:r>
        <w:rPr>
          <w:rFonts w:ascii="Consolas" w:hAnsi="Consolas"/>
          <w:color w:val="1A1A1A"/>
          <w:sz w:val="19"/>
        </w:rPr>
        <w:t xml:space="preserve">    if len(s) != len(t): return False</w:t>
      </w:r>
      <w:r>
        <w:br/>
      </w:r>
      <w:r>
        <w:rPr>
          <w:rFonts w:ascii="Consolas" w:hAnsi="Consolas"/>
          <w:color w:val="1A1A1A"/>
          <w:sz w:val="19"/>
        </w:rPr>
        <w:t xml:space="preserve">    cnt = {}</w:t>
      </w:r>
      <w:r>
        <w:br/>
      </w:r>
      <w:r>
        <w:rPr>
          <w:rFonts w:ascii="Consolas" w:hAnsi="Consolas"/>
          <w:color w:val="1A1A1A"/>
          <w:sz w:val="19"/>
        </w:rPr>
        <w:t xml:space="preserve">    for c in s: cnt[c] = cnt.get(c, 0) + 1</w:t>
      </w:r>
      <w:r>
        <w:br/>
      </w:r>
      <w:r>
        <w:rPr>
          <w:rFonts w:ascii="Consolas" w:hAnsi="Consolas"/>
          <w:color w:val="1A1A1A"/>
          <w:sz w:val="19"/>
        </w:rPr>
        <w:t xml:space="preserve">    for c in t:</w:t>
      </w:r>
      <w:r>
        <w:br/>
      </w:r>
      <w:r>
        <w:rPr>
          <w:rFonts w:ascii="Consolas" w:hAnsi="Consolas"/>
          <w:color w:val="1A1A1A"/>
          <w:sz w:val="19"/>
        </w:rPr>
        <w:t xml:space="preserve">        if cnt.get(c, 0) == 0: return False</w:t>
      </w:r>
      <w:r>
        <w:br/>
      </w:r>
      <w:r>
        <w:rPr>
          <w:rFonts w:ascii="Consolas" w:hAnsi="Consolas"/>
          <w:color w:val="1A1A1A"/>
          <w:sz w:val="19"/>
        </w:rPr>
        <w:t xml:space="preserve">        cnt[c] -= 1</w:t>
      </w:r>
      <w:r>
        <w:br/>
      </w:r>
      <w:r>
        <w:rPr>
          <w:rFonts w:ascii="Consolas" w:hAnsi="Consolas"/>
          <w:color w:val="1A1A1A"/>
          <w:sz w:val="19"/>
        </w:rPr>
        <w:t xml:space="preserve">    return True</w:t>
      </w:r>
    </w:p>
    <w:p>
      <w:r>
        <w:rPr>
          <w:b/>
        </w:rPr>
        <w:t>Logic</w:t>
      </w:r>
      <w:r>
        <w:t>: anagrams have identical character frequencies.</w:t>
      </w:r>
    </w:p>
    <w:p>
      <w:pPr>
        <w:pStyle w:val="Heading2"/>
      </w:pPr>
      <w:r>
        <w:t>Variation 1.4 — Group Anagrams — LC 49</w:t>
      </w:r>
    </w:p>
    <w:p>
      <w:r>
        <w:rPr>
          <w:b/>
        </w:rPr>
        <w:t>Change</w:t>
      </w:r>
      <w:r>
        <w:t xml:space="preserve">: key the hash map by a </w:t>
      </w:r>
      <w:r>
        <w:rPr>
          <w:b/>
        </w:rPr>
        <w:t>canonical signature</w:t>
      </w:r>
      <w:r>
        <w:t xml:space="preserve"> (sorted string or 26-letter tuple).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from collections import defaultdict</w:t>
      </w:r>
      <w:r>
        <w:br/>
      </w:r>
      <w:r>
        <w:rPr>
          <w:rFonts w:ascii="Consolas" w:hAnsi="Consolas"/>
          <w:color w:val="1A1A1A"/>
          <w:sz w:val="19"/>
        </w:rPr>
        <w:t>def groupAnagrams(strs):</w:t>
      </w:r>
      <w:r>
        <w:br/>
      </w:r>
      <w:r>
        <w:rPr>
          <w:rFonts w:ascii="Consolas" w:hAnsi="Consolas"/>
          <w:color w:val="1A1A1A"/>
          <w:sz w:val="19"/>
        </w:rPr>
        <w:t xml:space="preserve">    groups = defaultdict(list)</w:t>
      </w:r>
      <w:r>
        <w:br/>
      </w:r>
      <w:r>
        <w:rPr>
          <w:rFonts w:ascii="Consolas" w:hAnsi="Consolas"/>
          <w:color w:val="1A1A1A"/>
          <w:sz w:val="19"/>
        </w:rPr>
        <w:t xml:space="preserve">    for s in strs:</w:t>
      </w:r>
      <w:r>
        <w:br/>
      </w:r>
      <w:r>
        <w:rPr>
          <w:rFonts w:ascii="Consolas" w:hAnsi="Consolas"/>
          <w:color w:val="1A1A1A"/>
          <w:sz w:val="19"/>
        </w:rPr>
        <w:t xml:space="preserve">        key = tuple(sorted(s))         # or count tuple for O(n) per string</w:t>
      </w:r>
      <w:r>
        <w:br/>
      </w:r>
      <w:r>
        <w:rPr>
          <w:rFonts w:ascii="Consolas" w:hAnsi="Consolas"/>
          <w:color w:val="1A1A1A"/>
          <w:sz w:val="19"/>
        </w:rPr>
        <w:t xml:space="preserve">        groups[key].append(s)</w:t>
      </w:r>
      <w:r>
        <w:br/>
      </w:r>
      <w:r>
        <w:rPr>
          <w:rFonts w:ascii="Consolas" w:hAnsi="Consolas"/>
          <w:color w:val="1A1A1A"/>
          <w:sz w:val="19"/>
        </w:rPr>
        <w:t xml:space="preserve">    return list(groups.values())</w:t>
      </w:r>
    </w:p>
    <w:p>
      <w:r>
        <w:rPr>
          <w:b/>
        </w:rPr>
        <w:t>Diagram</w:t>
      </w:r>
      <w:r>
        <w:t>: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"eat" → sorted="aet" ─┐</w:t>
      </w:r>
      <w:r>
        <w:br/>
      </w:r>
      <w:r>
        <w:rPr>
          <w:rFonts w:ascii="Consolas" w:hAnsi="Consolas"/>
          <w:color w:val="1A1A1A"/>
          <w:sz w:val="19"/>
        </w:rPr>
        <w:t>"tea" → sorted="aet" ─┼→ ["eat","tea","ate"]</w:t>
      </w:r>
      <w:r>
        <w:br/>
      </w:r>
      <w:r>
        <w:rPr>
          <w:rFonts w:ascii="Consolas" w:hAnsi="Consolas"/>
          <w:color w:val="1A1A1A"/>
          <w:sz w:val="19"/>
        </w:rPr>
        <w:t>"ate" → sorted="aet" ─┘</w:t>
      </w:r>
      <w:r>
        <w:br/>
      </w:r>
      <w:r>
        <w:rPr>
          <w:rFonts w:ascii="Consolas" w:hAnsi="Consolas"/>
          <w:color w:val="1A1A1A"/>
          <w:sz w:val="19"/>
        </w:rPr>
        <w:t>"tan" → sorted="ant" ─┐</w:t>
      </w:r>
      <w:r>
        <w:br/>
      </w:r>
      <w:r>
        <w:rPr>
          <w:rFonts w:ascii="Consolas" w:hAnsi="Consolas"/>
          <w:color w:val="1A1A1A"/>
          <w:sz w:val="19"/>
        </w:rPr>
        <w:t>"nat" → sorted="ant" ─┴→ ["tan","nat"]</w:t>
      </w:r>
    </w:p>
    <w:p>
      <w:pPr>
        <w:pStyle w:val="Heading2"/>
      </w:pPr>
      <w:r>
        <w:t>Variation 1.5 — Top K Frequent Elements — LC 347</w:t>
      </w:r>
    </w:p>
    <w:p>
      <w:r>
        <w:rPr>
          <w:b/>
        </w:rPr>
        <w:t>Change</w:t>
      </w:r>
      <w:r>
        <w:t xml:space="preserve">: count frequencies, then </w:t>
      </w:r>
      <w:r>
        <w:rPr>
          <w:b/>
        </w:rPr>
        <w:t>bucket sort by frequency</w:t>
      </w:r>
      <w:r>
        <w:t xml:space="preserve"> (O(n)) or heap (O(n log k)).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from collections import Counter</w:t>
      </w:r>
      <w:r>
        <w:br/>
      </w:r>
      <w:r>
        <w:rPr>
          <w:rFonts w:ascii="Consolas" w:hAnsi="Consolas"/>
          <w:color w:val="1A1A1A"/>
          <w:sz w:val="19"/>
        </w:rPr>
        <w:t>def topKFrequent(nums, k):</w:t>
      </w:r>
      <w:r>
        <w:br/>
      </w:r>
      <w:r>
        <w:rPr>
          <w:rFonts w:ascii="Consolas" w:hAnsi="Consolas"/>
          <w:color w:val="1A1A1A"/>
          <w:sz w:val="19"/>
        </w:rPr>
        <w:t xml:space="preserve">    return [x for x, _ in Counter(nums).most_common(k)]</w:t>
      </w:r>
      <w:r>
        <w:br/>
      </w:r>
      <w:r>
        <w:rPr>
          <w:rFonts w:ascii="Consolas" w:hAnsi="Consolas"/>
          <w:color w:val="1A1A1A"/>
          <w:sz w:val="19"/>
        </w:rPr>
        <w:t xml:space="preserve"> </w:t>
      </w:r>
      <w:r>
        <w:br/>
      </w:r>
      <w:r>
        <w:rPr>
          <w:rFonts w:ascii="Consolas" w:hAnsi="Consolas"/>
          <w:color w:val="1A1A1A"/>
          <w:sz w:val="19"/>
        </w:rPr>
        <w:t># Bucket sort O(n):</w:t>
      </w:r>
      <w:r>
        <w:br/>
      </w:r>
      <w:r>
        <w:rPr>
          <w:rFonts w:ascii="Consolas" w:hAnsi="Consolas"/>
          <w:color w:val="1A1A1A"/>
          <w:sz w:val="19"/>
        </w:rPr>
        <w:t>def topKFrequent2(nums, k):</w:t>
      </w:r>
      <w:r>
        <w:br/>
      </w:r>
      <w:r>
        <w:rPr>
          <w:rFonts w:ascii="Consolas" w:hAnsi="Consolas"/>
          <w:color w:val="1A1A1A"/>
          <w:sz w:val="19"/>
        </w:rPr>
        <w:t xml:space="preserve">    freq = Counter(nums)</w:t>
      </w:r>
      <w:r>
        <w:br/>
      </w:r>
      <w:r>
        <w:rPr>
          <w:rFonts w:ascii="Consolas" w:hAnsi="Consolas"/>
          <w:color w:val="1A1A1A"/>
          <w:sz w:val="19"/>
        </w:rPr>
        <w:t xml:space="preserve">    buckets = [[] for _ in range(len(nums) + 1)]</w:t>
      </w:r>
      <w:r>
        <w:br/>
      </w:r>
      <w:r>
        <w:rPr>
          <w:rFonts w:ascii="Consolas" w:hAnsi="Consolas"/>
          <w:color w:val="1A1A1A"/>
          <w:sz w:val="19"/>
        </w:rPr>
        <w:t xml:space="preserve">    for x, f in freq.items():</w:t>
      </w:r>
      <w:r>
        <w:br/>
      </w:r>
      <w:r>
        <w:rPr>
          <w:rFonts w:ascii="Consolas" w:hAnsi="Consolas"/>
          <w:color w:val="1A1A1A"/>
          <w:sz w:val="19"/>
        </w:rPr>
        <w:t xml:space="preserve">        buckets[f].append(x)</w:t>
      </w:r>
      <w:r>
        <w:br/>
      </w:r>
      <w:r>
        <w:rPr>
          <w:rFonts w:ascii="Consolas" w:hAnsi="Consolas"/>
          <w:color w:val="1A1A1A"/>
          <w:sz w:val="19"/>
        </w:rPr>
        <w:t xml:space="preserve">    result = []</w:t>
      </w:r>
      <w:r>
        <w:br/>
      </w:r>
      <w:r>
        <w:rPr>
          <w:rFonts w:ascii="Consolas" w:hAnsi="Consolas"/>
          <w:color w:val="1A1A1A"/>
          <w:sz w:val="19"/>
        </w:rPr>
        <w:t xml:space="preserve">    for f in range(len(buckets) - 1, 0, -1):</w:t>
      </w:r>
      <w:r>
        <w:br/>
      </w:r>
      <w:r>
        <w:rPr>
          <w:rFonts w:ascii="Consolas" w:hAnsi="Consolas"/>
          <w:color w:val="1A1A1A"/>
          <w:sz w:val="19"/>
        </w:rPr>
        <w:t xml:space="preserve">        result.extend(buckets[f])</w:t>
      </w:r>
      <w:r>
        <w:br/>
      </w:r>
      <w:r>
        <w:rPr>
          <w:rFonts w:ascii="Consolas" w:hAnsi="Consolas"/>
          <w:color w:val="1A1A1A"/>
          <w:sz w:val="19"/>
        </w:rPr>
        <w:t xml:space="preserve">        if len(result) &gt;= k:</w:t>
      </w:r>
      <w:r>
        <w:br/>
      </w:r>
      <w:r>
        <w:rPr>
          <w:rFonts w:ascii="Consolas" w:hAnsi="Consolas"/>
          <w:color w:val="1A1A1A"/>
          <w:sz w:val="19"/>
        </w:rPr>
        <w:t xml:space="preserve">            return result[:k]</w:t>
      </w:r>
      <w:r>
        <w:br/>
      </w:r>
      <w:r>
        <w:rPr>
          <w:rFonts w:ascii="Consolas" w:hAnsi="Consolas"/>
          <w:color w:val="1A1A1A"/>
          <w:sz w:val="19"/>
        </w:rPr>
        <w:t xml:space="preserve">    return result</w:t>
      </w:r>
    </w:p>
    <w:p>
      <w:r>
        <w:rPr>
          <w:b/>
        </w:rPr>
        <w:t>Logic</w:t>
      </w:r>
      <w:r>
        <w:t>: bucket index = frequency. Walk buckets from highest down. Since max freq ≤ n, sized n+1.</w:t>
      </w:r>
    </w:p>
    <w:p>
      <w:pPr>
        <w:pStyle w:val="Heading2"/>
      </w:pPr>
      <w:r>
        <w:t>Variation 1.6 — Product of Array Except Self — LC 238</w:t>
      </w:r>
    </w:p>
    <w:p>
      <w:r>
        <w:rPr>
          <w:b/>
        </w:rPr>
        <w:t>Change</w:t>
      </w:r>
      <w:r>
        <w:t xml:space="preserve">: no division allowed → use </w:t>
      </w:r>
      <w:r>
        <w:rPr>
          <w:b/>
        </w:rPr>
        <w:t>prefix and suffix products</w:t>
      </w:r>
      <w:r>
        <w:t xml:space="preserve"> (two passes).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def productExceptSelf(nums):</w:t>
      </w:r>
      <w:r>
        <w:br/>
      </w:r>
      <w:r>
        <w:rPr>
          <w:rFonts w:ascii="Consolas" w:hAnsi="Consolas"/>
          <w:color w:val="1A1A1A"/>
          <w:sz w:val="19"/>
        </w:rPr>
        <w:t xml:space="preserve">    n = len(nums)</w:t>
      </w:r>
      <w:r>
        <w:br/>
      </w:r>
      <w:r>
        <w:rPr>
          <w:rFonts w:ascii="Consolas" w:hAnsi="Consolas"/>
          <w:color w:val="1A1A1A"/>
          <w:sz w:val="19"/>
        </w:rPr>
        <w:t xml:space="preserve">    res = [1] * n</w:t>
      </w:r>
      <w:r>
        <w:br/>
      </w:r>
      <w:r>
        <w:rPr>
          <w:rFonts w:ascii="Consolas" w:hAnsi="Consolas"/>
          <w:color w:val="1A1A1A"/>
          <w:sz w:val="19"/>
        </w:rPr>
        <w:t xml:space="preserve">    # prefix pass</w:t>
      </w:r>
      <w:r>
        <w:br/>
      </w:r>
      <w:r>
        <w:rPr>
          <w:rFonts w:ascii="Consolas" w:hAnsi="Consolas"/>
          <w:color w:val="1A1A1A"/>
          <w:sz w:val="19"/>
        </w:rPr>
        <w:t xml:space="preserve">    p = 1</w:t>
      </w:r>
      <w:r>
        <w:br/>
      </w:r>
      <w:r>
        <w:rPr>
          <w:rFonts w:ascii="Consolas" w:hAnsi="Consolas"/>
          <w:color w:val="1A1A1A"/>
          <w:sz w:val="19"/>
        </w:rPr>
        <w:t xml:space="preserve">    for i in range(n):</w:t>
      </w:r>
      <w:r>
        <w:br/>
      </w:r>
      <w:r>
        <w:rPr>
          <w:rFonts w:ascii="Consolas" w:hAnsi="Consolas"/>
          <w:color w:val="1A1A1A"/>
          <w:sz w:val="19"/>
        </w:rPr>
        <w:t xml:space="preserve">        res[i] = p</w:t>
      </w:r>
      <w:r>
        <w:br/>
      </w:r>
      <w:r>
        <w:rPr>
          <w:rFonts w:ascii="Consolas" w:hAnsi="Consolas"/>
          <w:color w:val="1A1A1A"/>
          <w:sz w:val="19"/>
        </w:rPr>
        <w:t xml:space="preserve">        p *= nums[i]</w:t>
      </w:r>
      <w:r>
        <w:br/>
      </w:r>
      <w:r>
        <w:rPr>
          <w:rFonts w:ascii="Consolas" w:hAnsi="Consolas"/>
          <w:color w:val="1A1A1A"/>
          <w:sz w:val="19"/>
        </w:rPr>
        <w:t xml:space="preserve">    # suffix pass</w:t>
      </w:r>
      <w:r>
        <w:br/>
      </w:r>
      <w:r>
        <w:rPr>
          <w:rFonts w:ascii="Consolas" w:hAnsi="Consolas"/>
          <w:color w:val="1A1A1A"/>
          <w:sz w:val="19"/>
        </w:rPr>
        <w:t xml:space="preserve">    s = 1</w:t>
      </w:r>
      <w:r>
        <w:br/>
      </w:r>
      <w:r>
        <w:rPr>
          <w:rFonts w:ascii="Consolas" w:hAnsi="Consolas"/>
          <w:color w:val="1A1A1A"/>
          <w:sz w:val="19"/>
        </w:rPr>
        <w:t xml:space="preserve">    for i in range(n - 1, -1, -1):</w:t>
      </w:r>
      <w:r>
        <w:br/>
      </w:r>
      <w:r>
        <w:rPr>
          <w:rFonts w:ascii="Consolas" w:hAnsi="Consolas"/>
          <w:color w:val="1A1A1A"/>
          <w:sz w:val="19"/>
        </w:rPr>
        <w:t xml:space="preserve">        res[i] *= s</w:t>
      </w:r>
      <w:r>
        <w:br/>
      </w:r>
      <w:r>
        <w:rPr>
          <w:rFonts w:ascii="Consolas" w:hAnsi="Consolas"/>
          <w:color w:val="1A1A1A"/>
          <w:sz w:val="19"/>
        </w:rPr>
        <w:t xml:space="preserve">        s *= nums[i]</w:t>
      </w:r>
      <w:r>
        <w:br/>
      </w:r>
      <w:r>
        <w:rPr>
          <w:rFonts w:ascii="Consolas" w:hAnsi="Consolas"/>
          <w:color w:val="1A1A1A"/>
          <w:sz w:val="19"/>
        </w:rPr>
        <w:t xml:space="preserve">    return res</w:t>
      </w:r>
    </w:p>
    <w:p>
      <w:r>
        <w:rPr>
          <w:b/>
        </w:rPr>
        <w:t>Diagram</w:t>
      </w:r>
      <w:r>
        <w:t>: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nums:    [1,  2,  3,  4]</w:t>
      </w:r>
      <w:r>
        <w:br/>
      </w:r>
      <w:r>
        <w:rPr>
          <w:rFonts w:ascii="Consolas" w:hAnsi="Consolas"/>
          <w:color w:val="1A1A1A"/>
          <w:sz w:val="19"/>
        </w:rPr>
        <w:t>prefix:  [1,  1,  2,  6]      (product of everything LEFT of i)</w:t>
      </w:r>
      <w:r>
        <w:br/>
      </w:r>
      <w:r>
        <w:rPr>
          <w:rFonts w:ascii="Consolas" w:hAnsi="Consolas"/>
          <w:color w:val="1A1A1A"/>
          <w:sz w:val="19"/>
        </w:rPr>
        <w:t>suffix:  [24, 12, 4,  1]      (product of everything RIGHT of i)</w:t>
      </w:r>
      <w:r>
        <w:br/>
      </w:r>
      <w:r>
        <w:rPr>
          <w:rFonts w:ascii="Consolas" w:hAnsi="Consolas"/>
          <w:color w:val="1A1A1A"/>
          <w:sz w:val="19"/>
        </w:rPr>
        <w:t>result:  [24, 12, 8,  6]</w:t>
      </w:r>
    </w:p>
    <w:p>
      <w:pPr>
        <w:pStyle w:val="Heading2"/>
      </w:pPr>
      <w:r>
        <w:t>Variation 1.7 — Longest Consecutive Sequence — LC 128</w:t>
      </w:r>
    </w:p>
    <w:p>
      <w:r>
        <w:rPr>
          <w:b/>
        </w:rPr>
        <w:t>Change</w:t>
      </w:r>
      <w:r>
        <w:t xml:space="preserve">: put nums in set; </w:t>
      </w:r>
      <w:r>
        <w:rPr>
          <w:b/>
        </w:rPr>
        <w:t>only start counting at sequence starts</w:t>
      </w:r>
      <w:r>
        <w:t xml:space="preserve"> (where x-1 not in set).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def longestConsecutive(nums):</w:t>
      </w:r>
      <w:r>
        <w:br/>
      </w:r>
      <w:r>
        <w:rPr>
          <w:rFonts w:ascii="Consolas" w:hAnsi="Consolas"/>
          <w:color w:val="1A1A1A"/>
          <w:sz w:val="19"/>
        </w:rPr>
        <w:t xml:space="preserve">    nums_set = set(nums)</w:t>
      </w:r>
      <w:r>
        <w:br/>
      </w:r>
      <w:r>
        <w:rPr>
          <w:rFonts w:ascii="Consolas" w:hAnsi="Consolas"/>
          <w:color w:val="1A1A1A"/>
          <w:sz w:val="19"/>
        </w:rPr>
        <w:t xml:space="preserve">    best = 0</w:t>
      </w:r>
      <w:r>
        <w:br/>
      </w:r>
      <w:r>
        <w:rPr>
          <w:rFonts w:ascii="Consolas" w:hAnsi="Consolas"/>
          <w:color w:val="1A1A1A"/>
          <w:sz w:val="19"/>
        </w:rPr>
        <w:t xml:space="preserve">    for x in nums_set:</w:t>
      </w:r>
      <w:r>
        <w:br/>
      </w:r>
      <w:r>
        <w:rPr>
          <w:rFonts w:ascii="Consolas" w:hAnsi="Consolas"/>
          <w:color w:val="1A1A1A"/>
          <w:sz w:val="19"/>
        </w:rPr>
        <w:t xml:space="preserve">        if x - 1 in nums_set:            # not a sequence start</w:t>
      </w:r>
      <w:r>
        <w:br/>
      </w:r>
      <w:r>
        <w:rPr>
          <w:rFonts w:ascii="Consolas" w:hAnsi="Consolas"/>
          <w:color w:val="1A1A1A"/>
          <w:sz w:val="19"/>
        </w:rPr>
        <w:t xml:space="preserve">            continue</w:t>
      </w:r>
      <w:r>
        <w:br/>
      </w:r>
      <w:r>
        <w:rPr>
          <w:rFonts w:ascii="Consolas" w:hAnsi="Consolas"/>
          <w:color w:val="1A1A1A"/>
          <w:sz w:val="19"/>
        </w:rPr>
        <w:t xml:space="preserve">        length = 1</w:t>
      </w:r>
      <w:r>
        <w:br/>
      </w:r>
      <w:r>
        <w:rPr>
          <w:rFonts w:ascii="Consolas" w:hAnsi="Consolas"/>
          <w:color w:val="1A1A1A"/>
          <w:sz w:val="19"/>
        </w:rPr>
        <w:t xml:space="preserve">        while x + length in nums_set:</w:t>
      </w:r>
      <w:r>
        <w:br/>
      </w:r>
      <w:r>
        <w:rPr>
          <w:rFonts w:ascii="Consolas" w:hAnsi="Consolas"/>
          <w:color w:val="1A1A1A"/>
          <w:sz w:val="19"/>
        </w:rPr>
        <w:t xml:space="preserve">            length += 1</w:t>
      </w:r>
      <w:r>
        <w:br/>
      </w:r>
      <w:r>
        <w:rPr>
          <w:rFonts w:ascii="Consolas" w:hAnsi="Consolas"/>
          <w:color w:val="1A1A1A"/>
          <w:sz w:val="19"/>
        </w:rPr>
        <w:t xml:space="preserve">        best = max(best, length)</w:t>
      </w:r>
      <w:r>
        <w:br/>
      </w:r>
      <w:r>
        <w:rPr>
          <w:rFonts w:ascii="Consolas" w:hAnsi="Consolas"/>
          <w:color w:val="1A1A1A"/>
          <w:sz w:val="19"/>
        </w:rPr>
        <w:t xml:space="preserve">    return best</w:t>
      </w:r>
    </w:p>
    <w:p>
      <w:r>
        <w:rPr>
          <w:b/>
        </w:rPr>
        <w:t>Logic</w:t>
      </w:r>
      <w:r>
        <w:t>: O(n) because each element is the "next" in only one streak.</w:t>
      </w:r>
    </w:p>
    <w:p>
      <w:pPr>
        <w:pStyle w:val="Heading2"/>
      </w:pPr>
      <w:r>
        <w:t>Variation 1.8 — Valid Sudoku — LC 36</w:t>
      </w:r>
    </w:p>
    <w:p>
      <w:r>
        <w:rPr>
          <w:b/>
        </w:rPr>
        <w:t>Change</w:t>
      </w:r>
      <w:r>
        <w:t>: three hash sets per dimension (rows, cols, 3×3 boxes).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def isValidSudoku(board):</w:t>
      </w:r>
      <w:r>
        <w:br/>
      </w:r>
      <w:r>
        <w:rPr>
          <w:rFonts w:ascii="Consolas" w:hAnsi="Consolas"/>
          <w:color w:val="1A1A1A"/>
          <w:sz w:val="19"/>
        </w:rPr>
        <w:t xml:space="preserve">    rows = [set() for _ in range(9)]</w:t>
      </w:r>
      <w:r>
        <w:br/>
      </w:r>
      <w:r>
        <w:rPr>
          <w:rFonts w:ascii="Consolas" w:hAnsi="Consolas"/>
          <w:color w:val="1A1A1A"/>
          <w:sz w:val="19"/>
        </w:rPr>
        <w:t xml:space="preserve">    cols = [set() for _ in range(9)]</w:t>
      </w:r>
      <w:r>
        <w:br/>
      </w:r>
      <w:r>
        <w:rPr>
          <w:rFonts w:ascii="Consolas" w:hAnsi="Consolas"/>
          <w:color w:val="1A1A1A"/>
          <w:sz w:val="19"/>
        </w:rPr>
        <w:t xml:space="preserve">    boxes = [set() for _ in range(9)]</w:t>
      </w:r>
      <w:r>
        <w:br/>
      </w:r>
      <w:r>
        <w:rPr>
          <w:rFonts w:ascii="Consolas" w:hAnsi="Consolas"/>
          <w:color w:val="1A1A1A"/>
          <w:sz w:val="19"/>
        </w:rPr>
        <w:t xml:space="preserve">    for r in range(9):</w:t>
      </w:r>
      <w:r>
        <w:br/>
      </w:r>
      <w:r>
        <w:rPr>
          <w:rFonts w:ascii="Consolas" w:hAnsi="Consolas"/>
          <w:color w:val="1A1A1A"/>
          <w:sz w:val="19"/>
        </w:rPr>
        <w:t xml:space="preserve">        for c in range(9):</w:t>
      </w:r>
      <w:r>
        <w:br/>
      </w:r>
      <w:r>
        <w:rPr>
          <w:rFonts w:ascii="Consolas" w:hAnsi="Consolas"/>
          <w:color w:val="1A1A1A"/>
          <w:sz w:val="19"/>
        </w:rPr>
        <w:t xml:space="preserve">            v = board[r][c]</w:t>
      </w:r>
      <w:r>
        <w:br/>
      </w:r>
      <w:r>
        <w:rPr>
          <w:rFonts w:ascii="Consolas" w:hAnsi="Consolas"/>
          <w:color w:val="1A1A1A"/>
          <w:sz w:val="19"/>
        </w:rPr>
        <w:t xml:space="preserve">            if v == '.': continue</w:t>
      </w:r>
      <w:r>
        <w:br/>
      </w:r>
      <w:r>
        <w:rPr>
          <w:rFonts w:ascii="Consolas" w:hAnsi="Consolas"/>
          <w:color w:val="1A1A1A"/>
          <w:sz w:val="19"/>
        </w:rPr>
        <w:t xml:space="preserve">            b = (r // 3) * 3 + c // 3</w:t>
      </w:r>
      <w:r>
        <w:br/>
      </w:r>
      <w:r>
        <w:rPr>
          <w:rFonts w:ascii="Consolas" w:hAnsi="Consolas"/>
          <w:color w:val="1A1A1A"/>
          <w:sz w:val="19"/>
        </w:rPr>
        <w:t xml:space="preserve">            if v in rows[r] or v in cols[c] or v in boxes[b]: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return False</w:t>
      </w:r>
      <w:r>
        <w:br/>
      </w:r>
      <w:r>
        <w:rPr>
          <w:rFonts w:ascii="Consolas" w:hAnsi="Consolas"/>
          <w:color w:val="1A1A1A"/>
          <w:sz w:val="19"/>
        </w:rPr>
        <w:t xml:space="preserve">            rows[r].add(v); cols[c].add(v); boxes[b].add(v)</w:t>
      </w:r>
      <w:r>
        <w:br/>
      </w:r>
      <w:r>
        <w:rPr>
          <w:rFonts w:ascii="Consolas" w:hAnsi="Consolas"/>
          <w:color w:val="1A1A1A"/>
          <w:sz w:val="19"/>
        </w:rPr>
        <w:t xml:space="preserve">    return True</w:t>
      </w:r>
    </w:p>
    <w:p>
      <w:r>
        <w:rPr>
          <w:b/>
        </w:rPr>
        <w:t>Diagram</w:t>
      </w:r>
      <w:r>
        <w:t xml:space="preserve"> (box index):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[0][1][2]</w:t>
      </w:r>
      <w:r>
        <w:br/>
      </w:r>
      <w:r>
        <w:rPr>
          <w:rFonts w:ascii="Consolas" w:hAnsi="Consolas"/>
          <w:color w:val="1A1A1A"/>
          <w:sz w:val="19"/>
        </w:rPr>
        <w:t>[3][4][5]   b = (r//3)*3 + c//3</w:t>
      </w:r>
      <w:r>
        <w:br/>
      </w:r>
      <w:r>
        <w:rPr>
          <w:rFonts w:ascii="Consolas" w:hAnsi="Consolas"/>
          <w:color w:val="1A1A1A"/>
          <w:sz w:val="19"/>
        </w:rPr>
        <w:t>[6][7][8]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Summary — what changes in each variation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Problem</w:t>
            </w:r>
          </w:p>
        </w:tc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What changes from the master template</w:t>
            </w:r>
          </w:p>
        </w:tc>
      </w:tr>
      <w:tr>
        <w:tc>
          <w:tcPr>
            <w:tcW w:type="dxa" w:w="4680"/>
          </w:tcPr>
          <w:p>
            <w:r/>
            <w:r>
              <w:t>Two Sum</w:t>
            </w:r>
          </w:p>
        </w:tc>
        <w:tc>
          <w:tcPr>
            <w:tcW w:type="dxa" w:w="4680"/>
          </w:tcPr>
          <w:p>
            <w:r/>
            <w:r>
              <w:t xml:space="preserve">Store </w:t>
            </w:r>
            <w:r>
              <w:rPr>
                <w:rFonts w:ascii="Consolas" w:hAnsi="Consolas"/>
                <w:color w:val="0B468C"/>
                <w:sz w:val="20"/>
              </w:rPr>
              <w:t>value → index</w:t>
            </w:r>
          </w:p>
        </w:tc>
      </w:tr>
      <w:tr>
        <w:tc>
          <w:tcPr>
            <w:tcW w:type="dxa" w:w="4680"/>
          </w:tcPr>
          <w:p>
            <w:r/>
            <w:r>
              <w:t>Contains Duplicate</w:t>
            </w:r>
          </w:p>
        </w:tc>
        <w:tc>
          <w:tcPr>
            <w:tcW w:type="dxa" w:w="4680"/>
          </w:tcPr>
          <w:p>
            <w:r/>
            <w:r>
              <w:t>Skip complement check; just membership</w:t>
            </w:r>
          </w:p>
        </w:tc>
      </w:tr>
      <w:tr>
        <w:tc>
          <w:tcPr>
            <w:tcW w:type="dxa" w:w="4680"/>
          </w:tcPr>
          <w:p>
            <w:r/>
            <w:r>
              <w:t>Valid Anagram</w:t>
            </w:r>
          </w:p>
        </w:tc>
        <w:tc>
          <w:tcPr>
            <w:tcW w:type="dxa" w:w="4680"/>
          </w:tcPr>
          <w:p>
            <w:r/>
            <w:r>
              <w:t>Map as frequency counter</w:t>
            </w:r>
          </w:p>
        </w:tc>
      </w:tr>
      <w:tr>
        <w:tc>
          <w:tcPr>
            <w:tcW w:type="dxa" w:w="4680"/>
          </w:tcPr>
          <w:p>
            <w:r/>
            <w:r>
              <w:t>Group Anagrams</w:t>
            </w:r>
          </w:p>
        </w:tc>
        <w:tc>
          <w:tcPr>
            <w:tcW w:type="dxa" w:w="4680"/>
          </w:tcPr>
          <w:p>
            <w:r/>
            <w:r>
              <w:t>Key by canonical signature (sorted)</w:t>
            </w:r>
          </w:p>
        </w:tc>
      </w:tr>
      <w:tr>
        <w:tc>
          <w:tcPr>
            <w:tcW w:type="dxa" w:w="4680"/>
          </w:tcPr>
          <w:p>
            <w:r/>
            <w:r>
              <w:t>Top K Frequent</w:t>
            </w:r>
          </w:p>
        </w:tc>
        <w:tc>
          <w:tcPr>
            <w:tcW w:type="dxa" w:w="4680"/>
          </w:tcPr>
          <w:p>
            <w:r/>
            <w:r>
              <w:t>Count + bucket sort by frequency</w:t>
            </w:r>
          </w:p>
        </w:tc>
      </w:tr>
      <w:tr>
        <w:tc>
          <w:tcPr>
            <w:tcW w:type="dxa" w:w="4680"/>
          </w:tcPr>
          <w:p>
            <w:r/>
            <w:r>
              <w:t>Product Except Self</w:t>
            </w:r>
          </w:p>
        </w:tc>
        <w:tc>
          <w:tcPr>
            <w:tcW w:type="dxa" w:w="4680"/>
          </w:tcPr>
          <w:p>
            <w:r/>
            <w:r>
              <w:t>Two-pass prefix/suffix instead of hash</w:t>
            </w:r>
          </w:p>
        </w:tc>
      </w:tr>
      <w:tr>
        <w:tc>
          <w:tcPr>
            <w:tcW w:type="dxa" w:w="4680"/>
          </w:tcPr>
          <w:p>
            <w:r/>
            <w:r>
              <w:t>Longest Consecutive</w:t>
            </w:r>
          </w:p>
        </w:tc>
        <w:tc>
          <w:tcPr>
            <w:tcW w:type="dxa" w:w="4680"/>
          </w:tcPr>
          <w:p>
            <w:r/>
            <w:r>
              <w:t>Set + start-of-sequence detection</w:t>
            </w:r>
          </w:p>
        </w:tc>
      </w:tr>
      <w:tr>
        <w:tc>
          <w:tcPr>
            <w:tcW w:type="dxa" w:w="4680"/>
          </w:tcPr>
          <w:p>
            <w:r/>
            <w:r>
              <w:t>Valid Sudoku</w:t>
            </w:r>
          </w:p>
        </w:tc>
        <w:tc>
          <w:tcPr>
            <w:tcW w:type="dxa" w:w="4680"/>
          </w:tcPr>
          <w:p>
            <w:r/>
            <w:r>
              <w:t>3 sets per dimension simultaneously</w:t>
            </w:r>
          </w:p>
        </w:tc>
      </w:tr>
    </w:tbl>
    <w:p>
      <w:pPr>
        <w:pStyle w:val="Heading2"/>
      </w:pPr>
      <w:r>
        <w:t>Interview tells</w:t>
      </w:r>
    </w:p>
    <w:p>
      <w:pPr>
        <w:pStyle w:val="ListBullet"/>
      </w:pPr>
      <w:r>
        <w:t>"Pairs summing to target" / "complement" → hash map</w:t>
      </w:r>
    </w:p>
    <w:p>
      <w:pPr>
        <w:pStyle w:val="ListBullet"/>
      </w:pPr>
      <w:r>
        <w:t>"Group by some property" → hash map with computed key</w:t>
      </w:r>
    </w:p>
    <w:p>
      <w:pPr>
        <w:pStyle w:val="ListBullet"/>
      </w:pPr>
      <w:r>
        <w:t>"Top K most frequent" → Counter + bucket sort or heap</w:t>
      </w:r>
    </w:p>
    <w:p>
      <w:pPr>
        <w:pStyle w:val="ListBullet"/>
      </w:pPr>
      <w:r>
        <w:t>"Detect duplicates / uniques" → set</w:t>
      </w:r>
    </w:p>
    <w:p>
      <w:pPr>
        <w:pStyle w:val="ListBullet"/>
      </w:pPr>
      <w:r>
        <w:t>"Anagram / permutation of" → frequency Counter equality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🔬 Deep dive — why hashing works</w:t>
      </w:r>
    </w:p>
    <w:p>
      <w:r>
        <w:t xml:space="preserve">A hash map stores keys in </w:t>
      </w:r>
      <w:r>
        <w:rPr>
          <w:i/>
        </w:rPr>
        <w:t>buckets</w:t>
      </w:r>
      <w:r>
        <w:t xml:space="preserve"> indexed by </w:t>
      </w:r>
      <w:r>
        <w:rPr>
          <w:rFonts w:ascii="Consolas" w:hAnsi="Consolas"/>
          <w:color w:val="0B468C"/>
          <w:sz w:val="20"/>
        </w:rPr>
        <w:t>hash(key) % capacity</w:t>
      </w:r>
      <w:r>
        <w:t xml:space="preserve">. With a good hash function and load factor &lt;0.75, collisions are rare and amortised cost is </w:t>
      </w:r>
      <w:r>
        <w:rPr>
          <w:b/>
        </w:rPr>
        <w:t>O(1)</w:t>
      </w:r>
      <w:r>
        <w:t xml:space="preserve"> for insert/lookup/delete. The cost we pay:</w:t>
      </w:r>
    </w:p>
    <w:p>
      <w:pPr>
        <w:pStyle w:val="ListBullet"/>
      </w:pPr>
      <w:r>
        <w:rPr>
          <w:b/>
        </w:rPr>
        <w:t>Worst case O(n)</w:t>
      </w:r>
      <w:r>
        <w:t xml:space="preserve"> if everything collides (adversarial hashing). Python </w:t>
      </w:r>
      <w:r>
        <w:rPr>
          <w:rFonts w:ascii="Consolas" w:hAnsi="Consolas"/>
          <w:color w:val="0B468C"/>
          <w:sz w:val="20"/>
        </w:rPr>
        <w:t>dict</w:t>
      </w:r>
      <w:r>
        <w:t xml:space="preserve"> uses randomised hashing to defend against this.</w:t>
      </w:r>
    </w:p>
    <w:p>
      <w:pPr>
        <w:pStyle w:val="ListBullet"/>
      </w:pPr>
      <w:r>
        <w:rPr>
          <w:b/>
        </w:rPr>
        <w:t>Space O(n)</w:t>
      </w:r>
      <w:r>
        <w:t xml:space="preserve"> — we trade memory to flatten the time curve.</w:t>
      </w:r>
    </w:p>
    <w:p>
      <w:pPr>
        <w:pStyle w:val="ListBullet"/>
      </w:pPr>
      <w:r>
        <w:rPr>
          <w:b/>
        </w:rPr>
        <w:t>No order</w:t>
      </w:r>
      <w:r>
        <w:t xml:space="preserve"> unless we use </w:t>
      </w:r>
      <w:r>
        <w:rPr>
          <w:rFonts w:ascii="Consolas" w:hAnsi="Consolas"/>
          <w:color w:val="0B468C"/>
          <w:sz w:val="20"/>
        </w:rPr>
        <w:t>OrderedDict</w:t>
      </w:r>
      <w:r>
        <w:t xml:space="preserve"> / </w:t>
      </w:r>
      <w:r>
        <w:rPr>
          <w:rFonts w:ascii="Consolas" w:hAnsi="Consolas"/>
          <w:color w:val="0B468C"/>
          <w:sz w:val="20"/>
        </w:rPr>
        <w:t>dict</w:t>
      </w:r>
      <w:r>
        <w:t xml:space="preserve"> (Python 3.7+ preserves insertion order).</w:t>
      </w:r>
    </w:p>
    <w:p>
      <w:pPr>
        <w:ind w:left="340"/>
      </w:pPr>
      <w:r>
        <w:rPr>
          <w:i/>
          <w:color w:val="555555"/>
        </w:rPr>
        <w:t>Mental model: "I'll remember every value I've seen so I can answer membership and complement queries instantly."</w:t>
      </w:r>
    </w:p>
    <w:p>
      <w:pPr>
        <w:pStyle w:val="Heading2"/>
      </w:pPr>
      <w:r>
        <w:t>⚠️ Common pitfalls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Pitfall</w:t>
            </w:r>
          </w:p>
        </w:tc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4680"/>
          </w:tcPr>
          <w:p>
            <w:r/>
            <w:r>
              <w:t xml:space="preserve">Checking </w:t>
            </w:r>
            <w:r>
              <w:rPr>
                <w:rFonts w:ascii="Consolas" w:hAnsi="Consolas"/>
                <w:color w:val="0B468C"/>
                <w:sz w:val="20"/>
              </w:rPr>
              <w:t>if key in dict.keys()</w:t>
            </w:r>
            <w:r>
              <w:t xml:space="preserve"> (Python)</w:t>
            </w:r>
          </w:p>
        </w:tc>
        <w:tc>
          <w:tcPr>
            <w:tcW w:type="dxa" w:w="4680"/>
          </w:tcPr>
          <w:p>
            <w:r/>
            <w:r>
              <w:t xml:space="preserve">Just </w:t>
            </w:r>
            <w:r>
              <w:rPr>
                <w:rFonts w:ascii="Consolas" w:hAnsi="Consolas"/>
                <w:color w:val="0B468C"/>
                <w:sz w:val="20"/>
              </w:rPr>
              <w:t>if key in dict</w:t>
            </w:r>
            <w:r>
              <w:t xml:space="preserve"> — O(1) instead of O(n)</w:t>
            </w:r>
          </w:p>
        </w:tc>
      </w:tr>
      <w:tr>
        <w:tc>
          <w:tcPr>
            <w:tcW w:type="dxa" w:w="4680"/>
          </w:tcPr>
          <w:p>
            <w:r/>
            <w:r>
              <w:t>Using a list when you need O(1) membership</w:t>
            </w:r>
          </w:p>
        </w:tc>
        <w:tc>
          <w:tcPr>
            <w:tcW w:type="dxa" w:w="4680"/>
          </w:tcPr>
          <w:p>
            <w:r/>
            <w:r>
              <w:t xml:space="preserve">Convert to </w:t>
            </w:r>
            <w:r>
              <w:rPr>
                <w:rFonts w:ascii="Consolas" w:hAnsi="Consolas"/>
                <w:color w:val="0B468C"/>
                <w:sz w:val="20"/>
              </w:rPr>
              <w:t>set</w:t>
            </w:r>
            <w:r>
              <w:t xml:space="preserve"> first</w:t>
            </w:r>
          </w:p>
        </w:tc>
      </w:tr>
      <w:tr>
        <w:tc>
          <w:tcPr>
            <w:tcW w:type="dxa" w:w="4680"/>
          </w:tcPr>
          <w:p>
            <w:r/>
            <w:r>
              <w:t>Forgetting hashing breaks on unhashable types</w:t>
            </w:r>
          </w:p>
        </w:tc>
        <w:tc>
          <w:tcPr>
            <w:tcW w:type="dxa" w:w="4680"/>
          </w:tcPr>
          <w:p>
            <w:r/>
            <w:r>
              <w:t xml:space="preserve">Use </w:t>
            </w:r>
            <w:r>
              <w:rPr>
                <w:rFonts w:ascii="Consolas" w:hAnsi="Consolas"/>
                <w:color w:val="0B468C"/>
                <w:sz w:val="20"/>
              </w:rPr>
              <w:t>tuple</w:t>
            </w:r>
            <w:r>
              <w:t xml:space="preserve"> not </w:t>
            </w:r>
            <w:r>
              <w:rPr>
                <w:rFonts w:ascii="Consolas" w:hAnsi="Consolas"/>
                <w:color w:val="0B468C"/>
                <w:sz w:val="20"/>
              </w:rPr>
              <w:t>list</w:t>
            </w:r>
            <w:r>
              <w:t xml:space="preserve"> as map key</w:t>
            </w:r>
          </w:p>
        </w:tc>
      </w:tr>
      <w:tr>
        <w:tc>
          <w:tcPr>
            <w:tcW w:type="dxa" w:w="4680"/>
          </w:tcPr>
          <w:p>
            <w:r/>
            <w:r>
              <w:t>Mutating a key after insertion</w:t>
            </w:r>
          </w:p>
        </w:tc>
        <w:tc>
          <w:tcPr>
            <w:tcW w:type="dxa" w:w="4680"/>
          </w:tcPr>
          <w:p>
            <w:r/>
            <w:r>
              <w:t>Hash becomes stale — value lost</w:t>
            </w:r>
          </w:p>
        </w:tc>
      </w:tr>
      <w:tr>
        <w:tc>
          <w:tcPr>
            <w:tcW w:type="dxa" w:w="4680"/>
          </w:tcPr>
          <w:p>
            <w:r/>
            <w:r>
              <w:t>Iterating + mutating the same dict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color w:val="0B468C"/>
                <w:sz w:val="20"/>
              </w:rPr>
              <w:t>RuntimeError</w:t>
            </w:r>
            <w:r>
              <w:t>; iterate over a snapshot</w:t>
            </w:r>
          </w:p>
        </w:tc>
      </w:tr>
      <w:tr>
        <w:tc>
          <w:tcPr>
            <w:tcW w:type="dxa" w:w="4680"/>
          </w:tcPr>
          <w:p>
            <w:r/>
            <w:r>
              <w:t>Counting then over-writing in one loop</w:t>
            </w:r>
          </w:p>
        </w:tc>
        <w:tc>
          <w:tcPr>
            <w:tcW w:type="dxa" w:w="4680"/>
          </w:tcPr>
          <w:p>
            <w:r/>
            <w:r>
              <w:t xml:space="preserve">Use </w:t>
            </w:r>
            <w:r>
              <w:rPr>
                <w:rFonts w:ascii="Consolas" w:hAnsi="Consolas"/>
                <w:color w:val="0B468C"/>
                <w:sz w:val="20"/>
              </w:rPr>
              <w:t>defaultdict(int)</w:t>
            </w:r>
            <w:r>
              <w:t xml:space="preserve"> or </w:t>
            </w:r>
            <w:r>
              <w:rPr>
                <w:rFonts w:ascii="Consolas" w:hAnsi="Consolas"/>
                <w:color w:val="0B468C"/>
                <w:sz w:val="20"/>
              </w:rPr>
              <w:t>Counter</w:t>
            </w:r>
          </w:p>
        </w:tc>
      </w:tr>
    </w:tbl>
    <w:p>
      <w:pPr>
        <w:pStyle w:val="Heading2"/>
      </w:pPr>
      <w:r>
        <w:t>🧩 More worked problems</w:t>
      </w:r>
    </w:p>
    <w:p>
      <w:pPr>
        <w:pStyle w:val="Heading3"/>
      </w:pPr>
      <w:r>
        <w:t>Subarray Sum Equals K — LC 560</w:t>
      </w:r>
    </w:p>
    <w:p>
      <w:r>
        <w:t xml:space="preserve">Prefix sum + hashmap. Count how many earlier prefixes equal </w:t>
      </w:r>
      <w:r>
        <w:rPr>
          <w:rFonts w:ascii="Consolas" w:hAnsi="Consolas"/>
          <w:color w:val="0B468C"/>
          <w:sz w:val="20"/>
        </w:rPr>
        <w:t>prefix - k</w:t>
      </w:r>
      <w:r>
        <w:t>.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def subarraySum(nums, k):</w:t>
      </w:r>
      <w:r>
        <w:br/>
      </w:r>
      <w:r>
        <w:rPr>
          <w:rFonts w:ascii="Consolas" w:hAnsi="Consolas"/>
          <w:color w:val="1A1A1A"/>
          <w:sz w:val="19"/>
        </w:rPr>
        <w:t xml:space="preserve">    cnt = {0: 1}                    # empty prefix</w:t>
      </w:r>
      <w:r>
        <w:br/>
      </w:r>
      <w:r>
        <w:rPr>
          <w:rFonts w:ascii="Consolas" w:hAnsi="Consolas"/>
          <w:color w:val="1A1A1A"/>
          <w:sz w:val="19"/>
        </w:rPr>
        <w:t xml:space="preserve">    psum = ans = 0</w:t>
      </w:r>
      <w:r>
        <w:br/>
      </w:r>
      <w:r>
        <w:rPr>
          <w:rFonts w:ascii="Consolas" w:hAnsi="Consolas"/>
          <w:color w:val="1A1A1A"/>
          <w:sz w:val="19"/>
        </w:rPr>
        <w:t xml:space="preserve">    for x in nums:</w:t>
      </w:r>
      <w:r>
        <w:br/>
      </w:r>
      <w:r>
        <w:rPr>
          <w:rFonts w:ascii="Consolas" w:hAnsi="Consolas"/>
          <w:color w:val="1A1A1A"/>
          <w:sz w:val="19"/>
        </w:rPr>
        <w:t xml:space="preserve">        psum += x</w:t>
      </w:r>
      <w:r>
        <w:br/>
      </w:r>
      <w:r>
        <w:rPr>
          <w:rFonts w:ascii="Consolas" w:hAnsi="Consolas"/>
          <w:color w:val="1A1A1A"/>
          <w:sz w:val="19"/>
        </w:rPr>
        <w:t xml:space="preserve">        ans += cnt.get(psum - k, 0) # answers ending here</w:t>
      </w:r>
      <w:r>
        <w:br/>
      </w:r>
      <w:r>
        <w:rPr>
          <w:rFonts w:ascii="Consolas" w:hAnsi="Consolas"/>
          <w:color w:val="1A1A1A"/>
          <w:sz w:val="19"/>
        </w:rPr>
        <w:t xml:space="preserve">        cnt[psum] = cnt.get(psum, 0) + 1</w:t>
      </w:r>
      <w:r>
        <w:br/>
      </w:r>
      <w:r>
        <w:rPr>
          <w:rFonts w:ascii="Consolas" w:hAnsi="Consolas"/>
          <w:color w:val="1A1A1A"/>
          <w:sz w:val="19"/>
        </w:rPr>
        <w:t xml:space="preserve">    return ans</w:t>
      </w:r>
    </w:p>
    <w:p>
      <w:r>
        <w:rPr>
          <w:b/>
        </w:rPr>
        <w:t>Why initial `{0:1}`?</w:t>
      </w:r>
      <w:r>
        <w:t xml:space="preserve"> A subarray starting at index 0 has prefix-before equal to 0.</w:t>
      </w:r>
    </w:p>
    <w:p>
      <w:pPr>
        <w:pStyle w:val="Heading3"/>
      </w:pPr>
      <w:r>
        <w:t>Encode / Decode Strings — LC 271</w:t>
      </w:r>
    </w:p>
    <w:p>
      <w:r>
        <w:t>Length-prefix each token to handle delimiters inside the data.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def encode(strs):  return "".join(f"{len(s)}#{s}" for s in strs)</w:t>
      </w:r>
      <w:r>
        <w:br/>
      </w:r>
      <w:r>
        <w:rPr>
          <w:rFonts w:ascii="Consolas" w:hAnsi="Consolas"/>
          <w:color w:val="1A1A1A"/>
          <w:sz w:val="19"/>
        </w:rPr>
        <w:t>def decode(s):</w:t>
      </w:r>
      <w:r>
        <w:br/>
      </w:r>
      <w:r>
        <w:rPr>
          <w:rFonts w:ascii="Consolas" w:hAnsi="Consolas"/>
          <w:color w:val="1A1A1A"/>
          <w:sz w:val="19"/>
        </w:rPr>
        <w:t xml:space="preserve">    res = []; i = 0</w:t>
      </w:r>
      <w:r>
        <w:br/>
      </w:r>
      <w:r>
        <w:rPr>
          <w:rFonts w:ascii="Consolas" w:hAnsi="Consolas"/>
          <w:color w:val="1A1A1A"/>
          <w:sz w:val="19"/>
        </w:rPr>
        <w:t xml:space="preserve">    while i &lt; len(s):</w:t>
      </w:r>
      <w:r>
        <w:br/>
      </w:r>
      <w:r>
        <w:rPr>
          <w:rFonts w:ascii="Consolas" w:hAnsi="Consolas"/>
          <w:color w:val="1A1A1A"/>
          <w:sz w:val="19"/>
        </w:rPr>
        <w:t xml:space="preserve">        j = s.find("#", i)</w:t>
      </w:r>
      <w:r>
        <w:br/>
      </w:r>
      <w:r>
        <w:rPr>
          <w:rFonts w:ascii="Consolas" w:hAnsi="Consolas"/>
          <w:color w:val="1A1A1A"/>
          <w:sz w:val="19"/>
        </w:rPr>
        <w:t xml:space="preserve">        ln = int(s[i:j]); i = j + 1</w:t>
      </w:r>
      <w:r>
        <w:br/>
      </w:r>
      <w:r>
        <w:rPr>
          <w:rFonts w:ascii="Consolas" w:hAnsi="Consolas"/>
          <w:color w:val="1A1A1A"/>
          <w:sz w:val="19"/>
        </w:rPr>
        <w:t xml:space="preserve">        res.append(s[i:i+ln]); i += ln</w:t>
      </w:r>
      <w:r>
        <w:br/>
      </w:r>
      <w:r>
        <w:rPr>
          <w:rFonts w:ascii="Consolas" w:hAnsi="Consolas"/>
          <w:color w:val="1A1A1A"/>
          <w:sz w:val="19"/>
        </w:rPr>
        <w:t xml:space="preserve">    return res</w:t>
      </w:r>
    </w:p>
    <w:p>
      <w:pPr>
        <w:pStyle w:val="Heading3"/>
      </w:pPr>
      <w:r>
        <w:t>Happy Number — LC 202</w:t>
      </w:r>
    </w:p>
    <w:p>
      <w:r>
        <w:t xml:space="preserve">Detect cycle in </w:t>
      </w:r>
      <w:r>
        <w:rPr>
          <w:rFonts w:ascii="Consolas" w:hAnsi="Consolas"/>
          <w:color w:val="0B468C"/>
          <w:sz w:val="20"/>
        </w:rPr>
        <w:t>n → sum(digit²)</w:t>
      </w:r>
      <w:r>
        <w:t xml:space="preserve"> chain using a set (or Floyd's tortoise/hare).</w:t>
      </w:r>
    </w:p>
    <w:p>
      <w:pPr>
        <w:pStyle w:val="Heading2"/>
      </w:pPr>
      <w:r>
        <w:t>🎤 Interview-style questions</w:t>
      </w:r>
    </w:p>
    <w:p>
      <w:pPr>
        <w:pStyle w:val="ListNumber"/>
      </w:pPr>
      <w:r>
        <w:rPr>
          <w:b/>
        </w:rPr>
        <w:t>Why O(1) average for dict lookup, and when does it degrade?</w:t>
      </w:r>
    </w:p>
    <w:p>
      <w:r>
        <w:t xml:space="preserve">   Hash distributes keys uniformly → constant probes per lookup. Degrades to O(n) under adversarial hashing or once load factor exceeds threshold and rehashing hasn't run.</w:t>
      </w:r>
    </w:p>
    <w:p>
      <w:pPr>
        <w:pStyle w:val="ListNumber"/>
      </w:pPr>
      <w:r>
        <w:rPr>
          <w:b/>
        </w:rPr>
        <w:t>Group Anagrams: which key — sorted string or 26-letter count tuple?</w:t>
      </w:r>
    </w:p>
    <w:p>
      <w:r>
        <w:t xml:space="preserve">   Sorted string is O(k log k) per word; count tuple is O(k). For long words count wins; for short ones sorted is fine and simpler.</w:t>
      </w:r>
    </w:p>
    <w:p>
      <w:pPr>
        <w:pStyle w:val="ListNumber"/>
      </w:pPr>
      <w:r>
        <w:rPr>
          <w:b/>
        </w:rPr>
        <w:t>Longest Consecutive — why O(n) and not O(n log n)?</w:t>
      </w:r>
    </w:p>
    <w:p>
      <w:r>
        <w:t xml:space="preserve">   We only </w:t>
      </w:r>
      <w:r>
        <w:rPr>
          <w:i/>
        </w:rPr>
        <w:t>start</w:t>
      </w:r>
      <w:r>
        <w:t xml:space="preserve"> counting from sequence heads (</w:t>
      </w:r>
      <w:r>
        <w:rPr>
          <w:rFonts w:ascii="Consolas" w:hAnsi="Consolas"/>
          <w:color w:val="0B468C"/>
          <w:sz w:val="20"/>
        </w:rPr>
        <w:t>x-1</w:t>
      </w:r>
      <w:r>
        <w:t xml:space="preserve"> absent). Each element is visited once as part of exactly one streak.</w:t>
      </w:r>
    </w:p>
    <w:p>
      <w:pPr>
        <w:pStyle w:val="ListNumber"/>
      </w:pPr>
      <w:r>
        <w:rPr>
          <w:b/>
        </w:rPr>
        <w:t>When would you prefer a sorted structure over a hashmap?</w:t>
      </w:r>
    </w:p>
    <w:p>
      <w:r>
        <w:t xml:space="preserve">   When you need ordered traversal, range queries, or "smallest key ≥ x". Hashmaps don't support these.</w:t>
      </w:r>
    </w:p>
    <w:p>
      <w:pPr>
        <w:pStyle w:val="ListNumber"/>
      </w:pPr>
      <w:r>
        <w:rPr>
          <w:b/>
        </w:rPr>
        <w:t>Top-K frequent — bucket sort vs heap?</w:t>
      </w:r>
    </w:p>
    <w:p>
      <w:r>
        <w:t xml:space="preserve">   Bucket sort O(n) when freq ≤ n. Heap O(n log k) is better for streaming (don't need all data up front).</w:t>
      </w:r>
    </w:p>
    <w:p>
      <w:pPr>
        <w:pStyle w:val="Heading2"/>
      </w:pPr>
      <w:r>
        <w:t>📚 References</w:t>
      </w:r>
    </w:p>
    <w:p>
      <w:pPr>
        <w:pStyle w:val="ListBullet"/>
      </w:pPr>
      <w:r>
        <w:rPr>
          <w:i/>
        </w:rPr>
        <w:t>Introduction to Algorithms</w:t>
      </w:r>
      <w:r>
        <w:t xml:space="preserve"> (CLRS), Ch. 11 — Hash Tables</w:t>
      </w:r>
    </w:p>
    <w:p>
      <w:pPr>
        <w:pStyle w:val="ListBullet"/>
      </w:pPr>
      <w:r>
        <w:t>LeetCode Explore card: Hash Table</w:t>
      </w:r>
    </w:p>
    <w:p>
      <w:pPr>
        <w:pStyle w:val="ListBullet"/>
      </w:pPr>
      <w:r>
        <w:t xml:space="preserve">Python docs: </w:t>
      </w:r>
      <w:r>
        <w:rPr>
          <w:rFonts w:ascii="Consolas" w:hAnsi="Consolas"/>
          <w:color w:val="0B468C"/>
          <w:sz w:val="20"/>
        </w:rPr>
        <w:t>collections.Counter</w:t>
      </w:r>
      <w:r>
        <w:t xml:space="preserve">, </w:t>
      </w:r>
      <w:r>
        <w:rPr>
          <w:rFonts w:ascii="Consolas" w:hAnsi="Consolas"/>
          <w:color w:val="0B468C"/>
          <w:sz w:val="20"/>
        </w:rPr>
        <w:t>defaultdict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